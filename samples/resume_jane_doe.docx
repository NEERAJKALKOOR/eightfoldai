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jane.doe@example.com | +1 415-555-2671 | San Francisco, CA, USA</w:t>
      </w:r>
    </w:p>
    <w:p>
      <w:r>
        <w:t>linkedin.com/in/janedoe | github.com/janedoe</w:t>
      </w:r>
    </w:p>
    <w:p>
      <w:pPr>
        <w:pStyle w:val="Heading1"/>
      </w:pPr>
      <w:r>
        <w:t>SUMMARY</w:t>
      </w:r>
    </w:p>
    <w:p>
      <w:r>
        <w:t>Senior Software Engineer with nearly a decade of experience building distributed backend systems and developer tooling.</w:t>
      </w:r>
    </w:p>
    <w:p>
      <w:pPr>
        <w:pStyle w:val="Heading1"/>
      </w:pPr>
      <w:r>
        <w:t>EXPERIENCE</w:t>
      </w:r>
    </w:p>
    <w:p>
      <w:r>
        <w:t>Acme Corporation - Senior Software Engineer</w:t>
      </w:r>
    </w:p>
    <w:p>
      <w:r>
        <w:t>March 2019 - Present</w:t>
      </w:r>
    </w:p>
    <w:p>
      <w:pPr>
        <w:pStyle w:val="ListBullet"/>
      </w:pPr>
      <w:r>
        <w:t>Led the migration of a monolith to a service-oriented architecture.</w:t>
      </w:r>
    </w:p>
    <w:p>
      <w:pPr>
        <w:pStyle w:val="ListBullet"/>
      </w:pPr>
      <w:r>
        <w:t>Mentored a team of five engineers across two time zones.</w:t>
      </w:r>
    </w:p>
    <w:p>
      <w:r>
        <w:t>Globex Systems - Software Engineer</w:t>
      </w:r>
    </w:p>
    <w:p>
      <w:r>
        <w:t>June 2015 - February 2019</w:t>
      </w:r>
    </w:p>
    <w:p>
      <w:pPr>
        <w:pStyle w:val="ListBullet"/>
      </w:pPr>
      <w:r>
        <w:t>Built data ingestion pipelines processing millions of events per day.</w:t>
      </w:r>
    </w:p>
    <w:p>
      <w:pPr>
        <w:pStyle w:val="Heading1"/>
      </w:pPr>
      <w:r>
        <w:t>EDUCATION</w:t>
      </w:r>
    </w:p>
    <w:p>
      <w:r>
        <w:t>University of California, Berkeley</w:t>
      </w:r>
    </w:p>
    <w:p>
      <w:r>
        <w:t>B.S. in Computer Science, 2015</w:t>
      </w:r>
    </w:p>
    <w:p>
      <w:pPr>
        <w:pStyle w:val="Heading1"/>
      </w:pPr>
      <w:r>
        <w:t>SKILLS</w:t>
      </w:r>
    </w:p>
    <w:p>
      <w:r>
        <w:t>py, JS, Docker, Kubernetes, PostgreSQL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